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A2F6B"/>
        </w:rPr>
        <w:t>Крио-бизнес в России, Москве и Петербурге</w:t>
      </w:r>
    </w:p>
    <w:p>
      <w:r>
        <w:rPr>
          <w:b w:val="0"/>
        </w:rPr>
        <w:t>Спрос, семантическое ядро, что и кому продавать, Дзен. Для CryoOne. Замер Wordstat 16.10.2026.</w:t>
      </w:r>
    </w:p>
    <w:p>
      <w:pPr>
        <w:pStyle w:val="Heading1"/>
      </w:pPr>
      <w:r>
        <w:rPr>
          <w:color w:val="2A2F6B"/>
        </w:rPr>
        <w:t>Коротко, если читать некогда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7"/>
              </w:rPr>
              <w:t>Цифра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Что это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14 437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показов в месяц по России: «криосауна», «криокамера», «криокапсула» вместе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14 788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показов у «криотерапии». Это слово CryoOne писать нельзя (правило К53)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показов у «франшизы криотерапии»: франшизу в крио никто не ищет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39 500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показов у «флоатинга»: соседний рынок капсул, в 8 раз больше криосауны</w:t>
            </w:r>
          </w:p>
        </w:tc>
      </w:tr>
    </w:tbl>
    <w:p/>
    <w:p>
      <w:pPr>
        <w:pStyle w:val="ListBullet"/>
      </w:pPr>
      <w:r>
        <w:rPr>
          <w:b/>
        </w:rPr>
        <w:t>Поиск сам капсулы не продаст.</w:t>
      </w:r>
      <w:r>
        <w:rPr>
          <w:b w:val="0"/>
        </w:rPr>
        <w:t xml:space="preserve"> Запросов покупателя оборудования (купить, оборудование, аппарат, азот) по России около 838 в месяц. Это сотни людей, и почти все они уже сравнивают продавцов. Деньги в поиске лежат в другом: в вопросах гостей процедуры и в соседних рынках, где у салона уже есть бюджет на оборудование.</w:t>
      </w:r>
    </w:p>
    <w:p>
      <w:pPr>
        <w:pStyle w:val="ListBullet"/>
      </w:pPr>
      <w:r>
        <w:rPr>
          <w:b/>
        </w:rPr>
        <w:t>Москва и Петербург дают 35% всего спроса на крио по стране</w:t>
      </w:r>
      <w:r>
        <w:rPr>
          <w:b w:val="0"/>
        </w:rPr>
        <w:t xml:space="preserve"> при 20% населения. На одного жителя Петербург ищет криосауну в 1,8 раза чаще Москвы. Для CryoOne это домашний рынок, и с него стоит начинать.</w:t>
      </w:r>
    </w:p>
    <w:p>
      <w:pPr>
        <w:pStyle w:val="ListBullet"/>
      </w:pPr>
      <w:r>
        <w:rPr>
          <w:b/>
        </w:rPr>
        <w:t>Франшизу не оформлять.</w:t>
      </w:r>
      <w:r>
        <w:rPr>
          <w:b w:val="0"/>
        </w:rPr>
        <w:t xml:space="preserve"> Запрос «франшиза» огромный (371 891 в месяц), но крио-франшизу не ищет никто, а договор коммерческой концессии требует сети точек и бренда для конечного клиента. Ищущих франшизу стоит забирать предложением «криостудия под ключ от производителя, без паушального взноса и роялти».</w:t>
      </w:r>
    </w:p>
    <w:p>
      <w:pPr>
        <w:pStyle w:val="ListBullet"/>
      </w:pPr>
      <w:r>
        <w:rPr>
          <w:b/>
        </w:rPr>
        <w:t>Самые тёплые покупатели капсулы</w:t>
      </w:r>
      <w:r>
        <w:rPr>
          <w:b w:val="0"/>
        </w:rPr>
        <w:t xml:space="preserve"> те, у кого уже есть поток гостей: фитнес-клубы, студии флоатинга, массажные и спа-салоны, санатории. Открывать «криостудию с нуля» CryoOne сам советует меньше всего, и правильно: главный страх покупателя «купил, а гостей нет».</w:t>
      </w:r>
    </w:p>
    <w:p>
      <w:pPr>
        <w:pStyle w:val="ListBullet"/>
      </w:pPr>
      <w:r>
        <w:rPr>
          <w:b/>
        </w:rPr>
        <w:t>Дзен нужен для гостей процедуры, а не только для покупателей.</w:t>
      </w:r>
      <w:r>
        <w:rPr>
          <w:b w:val="0"/>
        </w:rPr>
        <w:t xml:space="preserve"> Вопросы «что это за процедура», «сколько градусов», «что надеть» задают тысячи людей. Статьи на них приводят гостей в салоны, где стоят капсулы CryoOne. Это и есть главный довод в продаже: «мы приводим вам гостей».</w:t>
      </w:r>
    </w:p>
    <w:p>
      <w:pPr>
        <w:pStyle w:val="ListBullet"/>
      </w:pPr>
      <w:r>
        <w:rPr>
          <w:b/>
        </w:rPr>
        <w:t>Под запретом 47% крио-спроса.</w:t>
      </w:r>
      <w:r>
        <w:rPr>
          <w:b w:val="0"/>
        </w:rPr>
        <w:t xml:space="preserve"> Почти весь он приходится на само слово «криотерапия»: юрист CryoOne его запретил, потому что «терапия» записывает процедуру в медицину, а капсула продаётся как тренажёрный комплекс без медлицензии. Лечение, противопоказания и похудение вместе весят мало. Подробный расчёт и причины — раздел 4, решение по слову — раздел 12.</w:t>
      </w:r>
    </w:p>
    <w:p>
      <w:pPr>
        <w:pStyle w:val="ListBullet"/>
      </w:pPr>
      <w:r>
        <w:rPr>
          <w:b/>
        </w:rPr>
        <w:t>Рядом лежит спрос больше самого крио:</w:t>
      </w:r>
      <w:r>
        <w:rPr>
          <w:b w:val="0"/>
        </w:rPr>
        <w:t xml:space="preserve"> флоатинг (39 500), криолиполиз (36 465), восстановление после тренировок (7 983). Там сидят покупатели капсулы и темы для Дзена.</w:t>
      </w:r>
    </w:p>
    <w:p>
      <w:pPr>
        <w:pStyle w:val="Heading1"/>
      </w:pPr>
      <w:r>
        <w:rPr>
          <w:color w:val="2A2F6B"/>
        </w:rPr>
        <w:t>1. Сколько ищут: Россия, Москва, Петербург</w:t>
      </w:r>
    </w:p>
    <w:p>
      <w:r>
        <w:rPr>
          <w:b w:val="0"/>
        </w:rPr>
        <w:t>Wordstat, последние 30 дней на дату замера, показов в месяц. Москва — это Москва с областью, Петербург — город с Ленобластью: капсулы ставят и в Химках, и в Мурино. Цифра у корня уже включает все уточнения («криосауна цена», «криосауна в спб» и так далее).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rPr>
                <w:sz w:val="17"/>
              </w:rPr>
              <w:t>Запрос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Россия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Москва и обл.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СПб и ЛО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Доля МСК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Доля СПб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Что это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криосауна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4 723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1 186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754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16%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основное слово процедуры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криокамера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7 579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1 900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617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8%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так называют чаще всего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криокапсула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2 135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452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129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21%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6%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слово CryoOne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криотерапия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14 788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3 217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1 004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22%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7%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под запретом К53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криоцентр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1 439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28%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в основном названия клиник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криолиполиз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36 465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9 052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3 034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8%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соседний аппарат, у CryoOne нет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флоатинг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39 500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11 865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5 273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30%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13%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соседняя капсула-процедура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франшиза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371 891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91 981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32 559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9%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все франшизы подряд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открыть бизнес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110 634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19 561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6 118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18%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6%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намерение открыть дело</w:t>
            </w:r>
          </w:p>
        </w:tc>
      </w:tr>
    </w:tbl>
    <w:p/>
    <w:p>
      <w:r>
        <w:rPr>
          <w:b w:val="0"/>
        </w:rPr>
        <w:t>Население: Москва с областью около 21,7 млн (15% страны), Петербург с Ленобластью около 7,6 млн (5%), округлённо по Росстату. Если доля спроса выше доли населения, город ищет крио активнее среднего. По криосауне Москва даёт 25% спроса, Петербург 16%.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sz w:val="17"/>
              </w:rPr>
              <w:t>Запрос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Доля Москвы и обл., %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Доля СПб и ЛО, %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криосауна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16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криокамера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криокапсула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6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криотерапия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7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криолиполиз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флоатинг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13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франшиза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9</w:t>
            </w:r>
          </w:p>
        </w:tc>
      </w:tr>
    </w:tbl>
    <w:p/>
    <w:p>
      <w:pPr>
        <w:pStyle w:val="Heading1"/>
      </w:pPr>
      <w:r>
        <w:rPr>
          <w:color w:val="2A2F6B"/>
        </w:rPr>
        <w:t>2. Как спрос менялся за год</w:t>
      </w:r>
    </w:p>
    <w:p>
      <w:r>
        <w:rPr>
          <w:b w:val="0"/>
        </w:rPr>
        <w:t>Помесячно, 12 полных месяцев. Каждый график в своём масштабе: смотреть надо на форму линии, а не сравнивать высоту между графиками.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c>
          <w:tcPr>
            <w:tcW w:type="dxa" w:w="729"/>
          </w:tcPr>
          <w:p>
            <w:r>
              <w:rPr>
                <w:sz w:val="17"/>
              </w:rPr>
              <w:t>Ряд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сен 25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окт 25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ноя 25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дек 25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янв 26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фев 26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мар 26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апр 26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май 26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июн 26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июл 26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авг 26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сен 26</w:t>
            </w:r>
          </w:p>
        </w:tc>
      </w:tr>
      <w:tr>
        <w:tc>
          <w:tcPr>
            <w:tcW w:type="dxa" w:w="729"/>
          </w:tcPr>
          <w:p>
            <w:r>
              <w:rPr>
                <w:sz w:val="17"/>
              </w:rPr>
              <w:t>криокамера|Россия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9 558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11 351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10 044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9 260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10 292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8 809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9 471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8 056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7 682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8 263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8 650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8 341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7 264</w:t>
            </w:r>
          </w:p>
        </w:tc>
      </w:tr>
      <w:tr>
        <w:tc>
          <w:tcPr>
            <w:tcW w:type="dxa" w:w="729"/>
          </w:tcPr>
          <w:p>
            <w:r>
              <w:rPr>
                <w:sz w:val="17"/>
              </w:rPr>
              <w:t>криосауна|СПб и Ленобласть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767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857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689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765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793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721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703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685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670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670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697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617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686</w:t>
            </w:r>
          </w:p>
        </w:tc>
      </w:tr>
      <w:tr>
        <w:tc>
          <w:tcPr>
            <w:tcW w:type="dxa" w:w="729"/>
          </w:tcPr>
          <w:p>
            <w:r>
              <w:rPr>
                <w:sz w:val="17"/>
              </w:rPr>
              <w:t>открыть бизнес|Россия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141 937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222 578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141 783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110 588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124 451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107 071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126 469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123 659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99 405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89 860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92 168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92 925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103 914</w:t>
            </w:r>
          </w:p>
        </w:tc>
      </w:tr>
      <w:tr>
        <w:tc>
          <w:tcPr>
            <w:tcW w:type="dxa" w:w="729"/>
          </w:tcPr>
          <w:p>
            <w:r>
              <w:rPr>
                <w:sz w:val="17"/>
              </w:rPr>
              <w:t>криолиполиз|Россия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52 228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51 516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46 858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37 324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42 566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42 336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57 154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56 915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54 805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54 231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51 341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42 210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38 084</w:t>
            </w:r>
          </w:p>
        </w:tc>
      </w:tr>
      <w:tr>
        <w:tc>
          <w:tcPr>
            <w:tcW w:type="dxa" w:w="729"/>
          </w:tcPr>
          <w:p>
            <w:r>
              <w:rPr>
                <w:sz w:val="17"/>
              </w:rPr>
              <w:t>криокапсула|Россия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2 654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2 897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3 936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3 412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2 955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2 570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2 899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2 600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2 349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2 567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2 728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2 756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2 195</w:t>
            </w:r>
          </w:p>
        </w:tc>
      </w:tr>
      <w:tr>
        <w:tc>
          <w:tcPr>
            <w:tcW w:type="dxa" w:w="729"/>
          </w:tcPr>
          <w:p>
            <w:r>
              <w:rPr>
                <w:sz w:val="17"/>
              </w:rPr>
              <w:t>криотерапия|Россия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16 834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20 292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19 774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17 384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16 411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15 580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17 374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17 441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15 185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13 851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14 491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13 644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13 998</w:t>
            </w:r>
          </w:p>
        </w:tc>
      </w:tr>
      <w:tr>
        <w:tc>
          <w:tcPr>
            <w:tcW w:type="dxa" w:w="729"/>
          </w:tcPr>
          <w:p>
            <w:r>
              <w:rPr>
                <w:sz w:val="17"/>
              </w:rPr>
              <w:t>франшиза|Россия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525 754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589 078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525 948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415 997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447 392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388 082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418 045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395 325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345 987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357 004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368 165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361 860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363 416</w:t>
            </w:r>
          </w:p>
        </w:tc>
      </w:tr>
      <w:tr>
        <w:tc>
          <w:tcPr>
            <w:tcW w:type="dxa" w:w="729"/>
          </w:tcPr>
          <w:p>
            <w:r>
              <w:rPr>
                <w:sz w:val="17"/>
              </w:rPr>
              <w:t>флоатинг|Россия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49 464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63 049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64 655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70 834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150 045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70 097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60 009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44 419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36 383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34 583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39 766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38 445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38 260</w:t>
            </w:r>
          </w:p>
        </w:tc>
      </w:tr>
      <w:tr>
        <w:tc>
          <w:tcPr>
            <w:tcW w:type="dxa" w:w="729"/>
          </w:tcPr>
          <w:p>
            <w:r>
              <w:rPr>
                <w:sz w:val="17"/>
              </w:rPr>
              <w:t>криосауна|Россия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6 494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7 159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6 643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5 772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6 522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5 128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5 716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5 793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4 811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5 004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5 373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5 023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4 611</w:t>
            </w:r>
          </w:p>
        </w:tc>
      </w:tr>
      <w:tr>
        <w:tc>
          <w:tcPr>
            <w:tcW w:type="dxa" w:w="729"/>
          </w:tcPr>
          <w:p>
            <w:r>
              <w:rPr>
                <w:sz w:val="17"/>
              </w:rPr>
              <w:t>криосауна|Москва и область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1 686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1 921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1 825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1 614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1 815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1 422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1 622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1 392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1 235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1 323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1 415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1 257</w:t>
            </w:r>
          </w:p>
        </w:tc>
        <w:tc>
          <w:tcPr>
            <w:tcW w:type="dxa" w:w="729"/>
          </w:tcPr>
          <w:p>
            <w:r>
              <w:rPr>
                <w:sz w:val="17"/>
              </w:rPr>
              <w:t>1 167</w:t>
            </w:r>
          </w:p>
        </w:tc>
      </w:tr>
    </w:tbl>
    <w:p/>
    <w:p>
      <w:pPr>
        <w:pStyle w:val="ListBullet"/>
      </w:pPr>
      <w:r>
        <w:rPr>
          <w:b w:val="0"/>
        </w:rPr>
        <w:t>«Криосауна»: −26% (первые три месяца против последних трёх); максимум окт 25 (7 159), минимум сен 26 (4 611).</w:t>
      </w:r>
    </w:p>
    <w:p>
      <w:pPr>
        <w:pStyle w:val="ListBullet"/>
      </w:pPr>
      <w:r>
        <w:rPr>
          <w:b w:val="0"/>
        </w:rPr>
        <w:t>«Криокамера»: −22% (первые три месяца против последних трёх); максимум окт 25 (11 351), минимум сен 26 (7 264).</w:t>
      </w:r>
    </w:p>
    <w:p>
      <w:pPr>
        <w:pStyle w:val="ListBullet"/>
      </w:pPr>
      <w:r>
        <w:rPr>
          <w:b w:val="0"/>
        </w:rPr>
        <w:t>«Криокапсула»: −19% (первые три месяца против последних трёх); максимум ноя 25 (3 936), минимум сен 26 (2 195).</w:t>
      </w:r>
    </w:p>
    <w:p>
      <w:pPr>
        <w:pStyle w:val="ListBullet"/>
      </w:pPr>
      <w:r>
        <w:rPr>
          <w:b w:val="0"/>
        </w:rPr>
        <w:t>«Криотерапия»: −26% (первые три месяца против последних трёх); максимум окт 25 (20 292), минимум авг 26 (13 644).</w:t>
      </w:r>
    </w:p>
    <w:p>
      <w:pPr>
        <w:pStyle w:val="ListBullet"/>
      </w:pPr>
      <w:r>
        <w:rPr>
          <w:b w:val="0"/>
        </w:rPr>
        <w:t>«Криолиполиз»: −13% (первые три месяца против последних трёх); максимум мар 26 (57 154), минимум дек 25 (37 324).</w:t>
      </w:r>
    </w:p>
    <w:p>
      <w:pPr>
        <w:pStyle w:val="ListBullet"/>
      </w:pPr>
      <w:r>
        <w:rPr>
          <w:b w:val="0"/>
        </w:rPr>
        <w:t>«Флоатинг»: −34% (первые три месяца против последних трёх); максимум янв 26 (150 045), минимум июн 26 (34 583).</w:t>
      </w:r>
    </w:p>
    <w:p>
      <w:pPr>
        <w:pStyle w:val="ListBullet"/>
      </w:pPr>
      <w:r>
        <w:rPr>
          <w:b w:val="0"/>
        </w:rPr>
        <w:t>«Франшиза»: −33% (первые три месяца против последних трёх); максимум окт 25 (589 078), минимум май 26 (345 987).</w:t>
      </w:r>
    </w:p>
    <w:p>
      <w:pPr>
        <w:pStyle w:val="ListBullet"/>
      </w:pPr>
      <w:r>
        <w:rPr>
          <w:b w:val="0"/>
        </w:rPr>
        <w:t>Крио-запросы падают у всех трёх слов, и это не сезон: минимум приходится на весну и лето, а осень и январь выше. Самые сильные месяцы для статей и продаж гостям — октябрь, ноябрь и январь. Флоатинг дал всплеск в январе 2026, вдвое выше соседних месяцев: Wordstat причину не показывает, по времени похоже на подарки и сертификаты после праздников.</w:t>
      </w:r>
    </w:p>
    <w:p>
      <w:pPr>
        <w:pStyle w:val="Heading1"/>
      </w:pPr>
      <w:r>
        <w:rPr>
          <w:color w:val="2A2F6B"/>
        </w:rPr>
        <w:t>3. Что именно ищут: намерения</w:t>
      </w:r>
    </w:p>
    <w:p>
      <w:r>
        <w:rPr>
          <w:b w:val="0"/>
        </w:rPr>
        <w:t>Хвосты «криосауна», «криокамера», «криокапсула», «криотерапия», «криостудия», «криоцентр» после чистки. Выкинуто 10 517 показов мусора (песня «Криокамеры» Noize MC и Монеточки, игра ARK, книга «Некромант из криокамеры», банки пуповинной крови) и 0 показов локальной криопроцедуры (лицо, миндалины, бородавки, суставы): это другой аппарат. Суммы ниже без двойного счёта вложенных фраз.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rPr>
                <w:sz w:val="17"/>
              </w:rPr>
              <w:t>Намерение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Кто ищет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Показов РФ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Москва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СПб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Примеры фраз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CryoOne может писать?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голые слова без уточнения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 процедуры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19 955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4 724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1 593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лечение криотерапией, криотерапия общая, методы криотерапии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частично: 43% под запретом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где пройти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 процедуры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2 328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339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356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криотерапия нижний новгород, криотерапия показания, криосауна в спб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частично: 58% под запретом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что это и как проходит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 процедуры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1 621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374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криотерапия что это за процедура, криокамера что это за процедура, криотерапия это простыми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частично: 61% под запретом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цена процедуры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 процедуры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1 033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305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139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криотерапия цена, криосауна цена, криокамера цена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частично: 50% под запретом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покупка оборудования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 капсулы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734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211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аппарат для криотерапии, криосауна купить, криокамера купить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частично: 50% под запретом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отзывы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 процедуры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397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84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криотерапия отзывы, криосауна отзывы, криотерапия отзывы пациентов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частично: 73% под запретом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эффект и польза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 процедуры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337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101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криосауна польза, криосауна польза и вред, криокамера польза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частично: 29% под запретом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противопоказания и вред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 процедуры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294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криотерапия противопоказания, криосауна противопоказания, криотерапия показания и противопоказания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ощущения и правила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 процедуры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232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температура в криокамере, какая температура в криокамере, температура в криосауне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частично: 27% под запретом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азот и эксплуатация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 капсулы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104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криотерапия жидким азотом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дом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 процедуры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криотерапия в домашних условиях, криотерапия дома, криокамера для дома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частично: 83% под запретом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спорт и восстановление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 процедуры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криокамера для спортсменов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да</w:t>
            </w:r>
          </w:p>
        </w:tc>
      </w:tr>
    </w:tbl>
    <w:p/>
    <w:p>
      <w:r>
        <w:rPr>
          <w:b/>
        </w:rPr>
        <w:t>Как читать «может писать».</w:t>
      </w:r>
      <w:r>
        <w:rPr>
          <w:b w:val="0"/>
        </w:rPr>
        <w:t xml:space="preserve"> Правило К53 (юрзаключение CryoOne): нельзя «лечение», «терапия», «криотерапия», «врач», «пациент», похудение, противопоказания. Значит, кластеры «противопоказания», «показания», «для похудения» CryoOne не забирает совсем. Это сознательная потеря, её размер виден в таблице.</w:t>
      </w:r>
    </w:p>
    <w:p>
      <w:pPr>
        <w:pStyle w:val="Heading1"/>
      </w:pPr>
      <w:r>
        <w:rPr>
          <w:color w:val="2A2F6B"/>
        </w:rPr>
        <w:t>4. Под запретом и рядом: сколько это стоит и почему</w:t>
      </w:r>
    </w:p>
    <w:p>
      <w:r>
        <w:rPr>
          <w:b w:val="0"/>
        </w:rPr>
        <w:t>Крио-ядро без двойного счёта: разрешённых запросов 14 470 в месяц по России, под запретом К53 — 12 646, то есть 47%. В Москве с областью 3 568 против 2 732, в Петербурге с Ленобластью 1 535 против 861.</w:t>
      </w:r>
    </w:p>
    <w:p>
      <w:r>
        <w:rPr>
          <w:b/>
        </w:rPr>
        <w:t>Под запретом.</w:t>
      </w:r>
      <w:r>
        <w:rPr>
          <w:b w:val="0"/>
        </w:rPr>
        <w:t xml:space="preserve"> Каждая фраза отнесена к одной причине: «криотерапия противопоказания» считается в противопоказаниях, «криотерапия цена» — в самом слове.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rPr>
                <w:sz w:val="17"/>
              </w:rPr>
              <w:t>Причина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Россия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Москва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СПб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Примеры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Почему нельзя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Что делать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само слово «криотерапия»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11 612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2 542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777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криотерапия что это за процедура, криотерапия отзывы, криотерапия цена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«Терапия» значит лечение. Общая криотерапия входит в номенклатуру медицинских услуг (приказ Минздрава № 804н), а медицинская деятельность лицензируется (99-ФЗ, ст. 12). Капсула CryoOne сертифицирована как тренажёрный комплекс. Назвать процедуру криотерапией значит самим записать её в медицину и сломать главный довод продажи «медлицензия не нужна». Поэтому юрист CryoOne и запретил слово (К53).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Писать «криопроцедура», «криосауна», «криокапсула»: Яндекс понимает их как близкие запросы, часть показов статьи заберут. Вопрос юристу: можно ли упоминание в кавычках как поискового слова, без обещаний.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лечение и диагнозы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482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лечение криотерапией, криотерапия отзывы пациентов, криотерапия при псориазе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Закон о рекламе (38-ФЗ, ст. 5 ч. 5 п. 6) запрещает указывать на лечебные свойства того, что не лекарство, не медизделие и не медуслуга. Штраф юрлицу 100–500 тыс. ₽ (КоАП, ст. 14.3). Статья на Дзене со ссылкой на продавца капсулы — это реклама.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Не забирать. Разрешённые слова о пользе (К41): сон, отёки, подтянутая кожа, энергия, восстановление после тренировок.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показания, противопоказания, вред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513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91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криотерапия противопоказания, криотерапия показания, криосауна противопоказания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Список показаний и противопоказаний делает процедуру медицинской: так пишут про медуслугу. CryoOne решил, что противопоказания разбирает менеджер по телефону (К5, К33, К92).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Не забирать. В статьях для гостей фраза «перед первым сеансом администратор задаст пару вопросов о самочувствии» без списка.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похудение и фигура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криокамера для похудения, криотерапия для похудения, криосауна для похудения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Обещание похудения — заявление о влиянии на здоровье без доказательств. Это недостоверная реклама (38-ФЗ, ст. 5 ч. 3), и в списке запретов CryoOne оно стоит отдельно (К41, К70).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Не забирать. Похудение ищут у криолиполиза: это другой аппарат (ниже, в «рядом»).</w:t>
            </w:r>
          </w:p>
        </w:tc>
      </w:tr>
    </w:tbl>
    <w:p/>
    <w:p>
      <w:r>
        <w:rPr>
          <w:b w:val="0"/>
        </w:rPr>
        <w:t>Главный вывод: запрет стоит дорого из-за одного слова. Лечение, противопоказания и похудение вместе дают меньше 10% запрещённого спроса, и их не жалко. «Криотерапия» — это люди, которые ищут ту же самую процедуру другим словом. Если юрист разрешит упоминание в информационных статьях, ядро Дзена вырастет почти вдвое без единого медицинского обещания.</w:t>
      </w:r>
    </w:p>
    <w:p>
      <w:r>
        <w:rPr>
          <w:b/>
        </w:rPr>
        <w:t>Рядом.</w:t>
      </w:r>
      <w:r>
        <w:rPr>
          <w:b w:val="0"/>
        </w:rPr>
        <w:t xml:space="preserve"> Запросы, которые в крио-ядро не входят, но касаются тех же покупателей или тех же денег.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>
              <w:rPr>
                <w:sz w:val="17"/>
              </w:rPr>
              <w:t>Запрос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Россия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Москва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СПб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Что это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Почему важно и что делать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криолиполиз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36 465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9 052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3 034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Охлаждение жира аппаратом на зоне тела. У CryoOne такого аппарата нет.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Салон, который купил криолиполиз, уже продаёт холод и уже потратил на аппарат сотни тысяч. «Криолиполиз аппарат купить» — 261 в месяц. Такие салоны брать в базу продаж; статья для владельцев «Криолиполиз или криокапсула: что поставить в салон» без обещаний похудения от капсулы.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флоатинг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39 500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11 865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5 273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Капсула с солёной водой: один гость, сеанс, впечатление.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Та же модель продажи, что у криокапсулы, и спрос в 8 раз больше. «Флоатинг сертификат» — 840 в месяц: людям нравится дарить процедуру в капсуле. Студии флоатинга — готовые покупатели; салонам-клиентам CryoOne стоит продавать подарочные сертификаты.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криомассаж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4 826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Локальный массаж жидким азотом, чаще лицо и голова.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Салоны с криомассажем уже возят жидкий азот: у них снят главный страх «где брать азот». Тёплые лиды для менеджеров.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криоцентр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1 439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409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В основном названия клиник (Воронеж, Москва) и банки пуповинной крови.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Не наше. Убрано из ядра, чтобы не завышать спрос.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локальная криопроцедура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3 632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805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242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Миндалины, бородавки, лицо, суставы, волосы: точечное охлаждение другим аппаратом, медицина и косметология.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Не наше: другой аппарат и медицинские слова. Убрано из ядра.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восстановление после тренировок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7 983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Вопросы о восстановлении после зала: что пить, сколько отдыхать, как ускорить.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Разрешённая польза (К41) и спрос больше всех крио-слов вместе. Лучший вход для статей Дзена про спорт; без слов «мышечная боль» и «крепатура».</w:t>
            </w:r>
          </w:p>
        </w:tc>
      </w:tr>
    </w:tbl>
    <w:p/>
    <w:p>
      <w:pPr>
        <w:pStyle w:val="Heading1"/>
      </w:pPr>
      <w:r>
        <w:rPr>
          <w:color w:val="2A2F6B"/>
        </w:rPr>
        <w:t>5. Семантическое ядро целиком</w:t>
      </w:r>
    </w:p>
    <w:p>
      <w:r>
        <w:rPr>
          <w:b w:val="0"/>
        </w:rPr>
        <w:t>Все фразы замера: крио-ядро, запретное, рядом и бизнес-рынок (франшиза, оборудование, лизинг). Фильтр по группе и по запрету, сортировка по региону. Полная версия с листами по кластерам — в Excel.</w:t>
      </w:r>
    </w:p>
    <w:p>
      <w:r>
        <w:rPr>
          <w:b w:val="0"/>
        </w:rPr>
        <w:t>Полное ядро — в файле CryoOne_семантическое_ядро.xlsx.</w:t>
      </w:r>
    </w:p>
    <w:p>
      <w:pPr>
        <w:pStyle w:val="Heading1"/>
      </w:pPr>
      <w:r>
        <w:rPr>
          <w:color w:val="2A2F6B"/>
        </w:rPr>
        <w:t>6. Франшиза: нужна ли CryoOne</w:t>
      </w:r>
    </w:p>
    <w:p>
      <w:r>
        <w:rPr>
          <w:b w:val="0"/>
        </w:rPr>
        <w:t>Слово «франшиза» ищут 371 891 раз в месяц по России, 91 981 в Москве с областью, 32 559 в Петербурге с Ленобластью. Внутри запроса рядом стоят сферы, где есть поток гостей и место под капсулу: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sz w:val="17"/>
              </w:rPr>
              <w:t>Запрос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Показов РФ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Почему это про крио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франшиза фитнес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591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капсула после тренировки — вторая строка в чеке клуба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франшиза фитнес клуба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218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то же: клуб ищет, чем отличаться от соседнего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франшиза барбершопа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473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мужская аудитория: кейс Калининграда, где пришли «бородатые спортсмены»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франшиза салона красоты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423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капсула как процедура в прайс салона: тонус, подтянутая кожа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массаж франшиза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249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массаж и холод продаются курсом, одна и та же публика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франшиза бани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231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контраст тепла и холода: баня плюс капсула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франшиза лазерной эпиляции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169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небольшие студии с аппаратом и записью по сеансам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франшиза спа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153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спа-зона без холода неполная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франшиза косметологии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аудитория та же, но косметологии нужна медлицензия, капсуле нет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франшиза студии растяжки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студии тела, абонементы и курсы</w:t>
            </w:r>
          </w:p>
        </w:tc>
      </w:tr>
    </w:tbl>
    <w:p/>
    <w:p>
      <w:r>
        <w:rPr>
          <w:b w:val="0"/>
        </w:rPr>
        <w:t>А «франшиза криотерапии», «криосауна франшиза», «криостудия» в Wordstat почти пустые. В подсказках Google (выборка 29.09) есть «криосауна франшиза отзывы», то есть слово знают, но массово не ищут.</w:t>
      </w:r>
    </w:p>
    <w:p>
      <w:r>
        <w:rPr>
          <w:b/>
        </w:rPr>
        <w:t>Конкурент.</w:t>
      </w:r>
      <w:r>
        <w:rPr>
          <w:b w:val="0"/>
        </w:rPr>
        <w:t xml:space="preserve"> Synergy Icequeen размещала в каталоге topfranchise.ru «франшизу криокапсулы»: паушального взноса нет, роялти нет, старт от 3,5 млн ₽, окупаемость «от 9 месяцев», расход азота 7 л на процедуру. Сейчас карточка в архиве. По сути это продажа капсулы с пакетом поддержки, оформленная как франшиза ради трафика каталога.</w:t>
      </w:r>
    </w:p>
    <w:p>
      <w:r>
        <w:rPr>
          <w:b/>
        </w:rPr>
        <w:t>Решение: франшизу не оформлять, а забирать её трафик.</w:t>
      </w:r>
    </w:p>
    <w:p>
      <w:pPr>
        <w:pStyle w:val="ListBullet"/>
      </w:pPr>
      <w:r>
        <w:rPr>
          <w:b w:val="0"/>
        </w:rPr>
        <w:t>Франшиза в юридическом смысле — договор коммерческой концессии с регистрацией в Роспатенте. Продаётся право работать под брендом, который знает конечный клиент. Сети криостудий CryoOne у гостей нет, продавать нечего. Дмитрий сам сказал в подкасте: «Мы не франшиза, но мы продаём упакованный продукт».</w:t>
      </w:r>
    </w:p>
    <w:p>
      <w:pPr>
        <w:pStyle w:val="ListBullet"/>
      </w:pPr>
      <w:r>
        <w:rPr>
          <w:b w:val="0"/>
        </w:rPr>
        <w:t>То, за что люди платят франшизе (поддержка запуска, маркетинг, поставщики, обучение), у CryoOne уже есть: маркетологи ведут первый месяц, азот ищут за покупателя, юрист подбирает ОКВЭД, обучение администратора, сервис за 1–3 дня.</w:t>
      </w:r>
    </w:p>
    <w:p>
      <w:pPr>
        <w:pStyle w:val="ListBullet"/>
      </w:pPr>
      <w:r>
        <w:rPr>
          <w:b w:val="0"/>
        </w:rPr>
        <w:t xml:space="preserve">Поэтому формат — </w:t>
      </w:r>
      <w:r>
        <w:rPr>
          <w:b/>
        </w:rPr>
        <w:t>«Криостудия под ключ от производителя»</w:t>
      </w:r>
      <w:r>
        <w:rPr>
          <w:b w:val="0"/>
        </w:rPr>
        <w:t>: без паушального взноса и роялти, капсула в собственности, поддержка запуска. Это честно и выгоднее для покупателя, чем франшиза с теми же деньгами на капсулу плюс взнос.</w:t>
      </w:r>
    </w:p>
    <w:p>
      <w:pPr>
        <w:pStyle w:val="ListBullet"/>
      </w:pPr>
      <w:r>
        <w:rPr>
          <w:b w:val="0"/>
        </w:rPr>
        <w:t>Разместить это предложение в каталогах франшиз в разделе «Красота и здоровье» (topfranchise.ru, beboss.ru, franshiza.ru) с пометкой «бизнес-пакет». Там сидит аудитория из тех самых 370 тысяч запросов, и конкурент уже показал, что формат пускают.</w:t>
      </w:r>
    </w:p>
    <w:p>
      <w:pPr>
        <w:pStyle w:val="ListBullet"/>
      </w:pPr>
      <w:r>
        <w:rPr>
          <w:b w:val="0"/>
        </w:rPr>
        <w:t>Отдельная посадочная на cryoone.ru: «Бизнес под ключ» с расчётом окупаемости, сметой и ответом на вопрос «чем это лучше франшизы».</w:t>
      </w:r>
    </w:p>
    <w:p>
      <w:pPr>
        <w:pStyle w:val="Heading1"/>
      </w:pPr>
      <w:r>
        <w:rPr>
          <w:color w:val="2A2F6B"/>
        </w:rPr>
        <w:t>7. Что и кому продавать: восемь направлений</w:t>
      </w:r>
    </w:p>
    <w:p>
      <w:r>
        <w:rPr>
          <w:b w:val="0"/>
        </w:rPr>
        <w:t>Сегменты из анкеты Татьяны и 30 роликов, сверенные со спросом. Порядок: от самых тёплых к самым холодным.</w:t>
      </w:r>
    </w:p>
    <w:p>
      <w:pPr>
        <w:pStyle w:val="Heading2"/>
      </w:pPr>
      <w:r>
        <w:t>Фитнес-клубы и спортивные команды (тёплый)</w:t>
      </w:r>
    </w:p>
    <w:p>
      <w:r>
        <w:rPr>
          <w:b/>
        </w:rPr>
        <w:t>Кто:</w:t>
      </w:r>
      <w:r>
        <w:rPr>
          <w:b w:val="0"/>
        </w:rPr>
        <w:t xml:space="preserve"> Клубы, где тренажёры как у соседа; команды и спортшколы.</w:t>
      </w:r>
    </w:p>
    <w:p>
      <w:r>
        <w:rPr>
          <w:b/>
        </w:rPr>
        <w:t>Что их волнует:</w:t>
      </w:r>
      <w:r>
        <w:rPr>
          <w:b w:val="0"/>
        </w:rPr>
        <w:t xml:space="preserve"> Клиенты пропадают после тяжёлой тренировки; война скидок с клубом через дорогу; «поставим, а кто будет вести».</w:t>
      </w:r>
    </w:p>
    <w:p>
      <w:r>
        <w:rPr>
          <w:b/>
        </w:rPr>
        <w:t>Запросы (РФ, в месяц):</w:t>
      </w:r>
      <w:r>
        <w:rPr>
          <w:b w:val="0"/>
        </w:rPr>
        <w:t xml:space="preserve"> восстановление после тренировок — 7 983; франшиза фитнес — 591; оборудование для фитнес клуба — 168</w:t>
      </w:r>
    </w:p>
    <w:p>
      <w:r>
        <w:rPr>
          <w:b/>
        </w:rPr>
        <w:t>Что предлагать:</w:t>
      </w:r>
      <w:r>
        <w:rPr>
          <w:b w:val="0"/>
        </w:rPr>
        <w:t xml:space="preserve"> Капсула как причина остаться в клубе и вторая строка в чеке. 1×2 м, розетка 220 В, процедура 3 минуты, 20 игроков за час.</w:t>
      </w:r>
    </w:p>
    <w:p>
      <w:r>
        <w:rPr>
          <w:b/>
        </w:rPr>
        <w:t>Ролики и страница:</w:t>
      </w:r>
      <w:r>
        <w:rPr>
          <w:b w:val="0"/>
        </w:rPr>
        <w:t xml:space="preserve"> 2-04, 2-05, 2-06, 1-06, 1-08 · /dlya-fitnesa</w:t>
      </w:r>
    </w:p>
    <w:p>
      <w:pPr>
        <w:pStyle w:val="Heading2"/>
      </w:pPr>
      <w:r>
        <w:t>Студии флоатинга, массажа, спа и бани (тёплый)</w:t>
      </w:r>
    </w:p>
    <w:p>
      <w:r>
        <w:rPr>
          <w:b/>
        </w:rPr>
        <w:t>Кто:</w:t>
      </w:r>
      <w:r>
        <w:rPr>
          <w:b w:val="0"/>
        </w:rPr>
        <w:t xml:space="preserve"> Студии, которые уже продают процедуру-впечатление и сертификаты.</w:t>
      </w:r>
    </w:p>
    <w:p>
      <w:r>
        <w:rPr>
          <w:b/>
        </w:rPr>
        <w:t>Что их волнует:</w:t>
      </w:r>
      <w:r>
        <w:rPr>
          <w:b w:val="0"/>
        </w:rPr>
        <w:t xml:space="preserve"> Нужна новая процедура в прайс без медлицензии; страх перед азотом.</w:t>
      </w:r>
    </w:p>
    <w:p>
      <w:r>
        <w:rPr>
          <w:b/>
        </w:rPr>
        <w:t>Запросы (РФ, в месяц):</w:t>
      </w:r>
      <w:r>
        <w:rPr>
          <w:b w:val="0"/>
        </w:rPr>
        <w:t xml:space="preserve"> флоатинг — 39 500; флоатинг сертификат — 840; франшиза бани — 231; франшиза спа — 153</w:t>
      </w:r>
    </w:p>
    <w:p>
      <w:r>
        <w:rPr>
          <w:b/>
        </w:rPr>
        <w:t>Что предлагать:</w:t>
      </w:r>
      <w:r>
        <w:rPr>
          <w:b w:val="0"/>
        </w:rPr>
        <w:t xml:space="preserve"> Холод к теплу: баня или флоатинг плюс капсула. Подарочные сертификаты. Азот ищет CryoOne.</w:t>
      </w:r>
    </w:p>
    <w:p>
      <w:r>
        <w:rPr>
          <w:b/>
        </w:rPr>
        <w:t>Ролики и страница:</w:t>
      </w:r>
      <w:r>
        <w:rPr>
          <w:b w:val="0"/>
        </w:rPr>
        <w:t xml:space="preserve"> 1-04, 1-05, 2-08, 2-09 · /dlya-salona</w:t>
      </w:r>
    </w:p>
    <w:p>
      <w:pPr>
        <w:pStyle w:val="Heading2"/>
      </w:pPr>
      <w:r>
        <w:t>Салоны красоты и студии коррекции фигуры (много обращений, мало покупок)</w:t>
      </w:r>
    </w:p>
    <w:p>
      <w:r>
        <w:rPr>
          <w:b/>
        </w:rPr>
        <w:t>Кто:</w:t>
      </w:r>
      <w:r>
        <w:rPr>
          <w:b w:val="0"/>
        </w:rPr>
        <w:t xml:space="preserve"> Салоны с аппаратными процедурами, у части уже есть криолиполиз или криомассаж.</w:t>
      </w:r>
    </w:p>
    <w:p>
      <w:r>
        <w:rPr>
          <w:b/>
        </w:rPr>
        <w:t>Что их волнует:</w:t>
      </w:r>
      <w:r>
        <w:rPr>
          <w:b w:val="0"/>
        </w:rPr>
        <w:t xml:space="preserve"> «Дорого, не потяну»; «моё помещение не подойдёт»; «не будет потока».</w:t>
      </w:r>
    </w:p>
    <w:p>
      <w:r>
        <w:rPr>
          <w:b/>
        </w:rPr>
        <w:t>Запросы (РФ, в месяц):</w:t>
      </w:r>
      <w:r>
        <w:rPr>
          <w:b w:val="0"/>
        </w:rPr>
        <w:t xml:space="preserve"> оборудование для салонов красоты — 2 245; студия коррекции фигуры — 2 499; криолиполиз аппарат купить — 261</w:t>
      </w:r>
    </w:p>
    <w:p>
      <w:r>
        <w:rPr>
          <w:b/>
        </w:rPr>
        <w:t>Что предлагать:</w:t>
      </w:r>
      <w:r>
        <w:rPr>
          <w:b w:val="0"/>
        </w:rPr>
        <w:t xml:space="preserve"> Рассрочка, лизинг, расчёт окупаемости под город; сообщение в три строки по базе салона; гости снимают рекламу сами. Про фигуру и похудение не говорим: польза — тонус и подтянутая кожа.</w:t>
      </w:r>
    </w:p>
    <w:p>
      <w:r>
        <w:rPr>
          <w:b/>
        </w:rPr>
        <w:t>Ролики и страница:</w:t>
      </w:r>
      <w:r>
        <w:rPr>
          <w:b w:val="0"/>
        </w:rPr>
        <w:t xml:space="preserve"> 1-03, 1-10, 3-01, 3-02, 3-04 · /dlya-salona</w:t>
      </w:r>
    </w:p>
    <w:p>
      <w:pPr>
        <w:pStyle w:val="Heading2"/>
      </w:pPr>
      <w:r>
        <w:t>Санатории, профилактории, пансионаты (лучшая конверсия, долгий цикл)</w:t>
      </w:r>
    </w:p>
    <w:p>
      <w:r>
        <w:rPr>
          <w:b/>
        </w:rPr>
        <w:t>Кто:</w:t>
      </w:r>
      <w:r>
        <w:rPr>
          <w:b w:val="0"/>
        </w:rPr>
        <w:t xml:space="preserve"> Помощники главврача, отделы закупок, тендеры.</w:t>
      </w:r>
    </w:p>
    <w:p>
      <w:r>
        <w:rPr>
          <w:b/>
        </w:rPr>
        <w:t>Что их волнует:</w:t>
      </w:r>
      <w:r>
        <w:rPr>
          <w:b w:val="0"/>
        </w:rPr>
        <w:t xml:space="preserve"> Чужие капсулы ломались, мастер ехал неделю; деньги есть до конца года.</w:t>
      </w:r>
    </w:p>
    <w:p>
      <w:r>
        <w:rPr>
          <w:b/>
        </w:rPr>
        <w:t>Запросы (РФ, в месяц):</w:t>
      </w:r>
      <w:r>
        <w:rPr>
          <w:b w:val="0"/>
        </w:rPr>
        <w:t xml:space="preserve"> санаторий с криосауной — 32; санаторий с криокамерами — 12</w:t>
      </w:r>
    </w:p>
    <w:p>
      <w:r>
        <w:rPr>
          <w:b/>
        </w:rPr>
        <w:t>Что предлагать:</w:t>
      </w:r>
      <w:r>
        <w:rPr>
          <w:b w:val="0"/>
        </w:rPr>
        <w:t xml:space="preserve"> Сервис производителя за 1–3 дня, гарантия до 24 мес., описание под модель и ТЗ для закупки пишет CryoOne. Кейс Соль-Илецка.</w:t>
      </w:r>
    </w:p>
    <w:p>
      <w:r>
        <w:rPr>
          <w:b/>
        </w:rPr>
        <w:t>Ролики и страница:</w:t>
      </w:r>
      <w:r>
        <w:rPr>
          <w:b w:val="0"/>
        </w:rPr>
        <w:t xml:space="preserve"> 2-01, 2-02, 2-03, 3-06 · /dlya-sanatoriev</w:t>
      </w:r>
    </w:p>
    <w:p>
      <w:pPr>
        <w:pStyle w:val="Heading2"/>
      </w:pPr>
      <w:r>
        <w:t>Капсула домой (около 30% продаж CryoOne)</w:t>
      </w:r>
    </w:p>
    <w:p>
      <w:r>
        <w:rPr>
          <w:b/>
        </w:rPr>
        <w:t>Кто:</w:t>
      </w:r>
      <w:r>
        <w:rPr>
          <w:b w:val="0"/>
        </w:rPr>
        <w:t xml:space="preserve"> Частные покупатели, премиум, подарок тому, у кого всё есть.</w:t>
      </w:r>
    </w:p>
    <w:p>
      <w:r>
        <w:rPr>
          <w:b/>
        </w:rPr>
        <w:t>Что их волнует:</w:t>
      </w:r>
      <w:r>
        <w:rPr>
          <w:b w:val="0"/>
        </w:rPr>
        <w:t xml:space="preserve"> Ехать час ради трёх минут холода; поместится ли дома.</w:t>
      </w:r>
    </w:p>
    <w:p>
      <w:r>
        <w:rPr>
          <w:b/>
        </w:rPr>
        <w:t>Запросы (РФ, в месяц):</w:t>
      </w:r>
      <w:r>
        <w:rPr>
          <w:b w:val="0"/>
        </w:rPr>
        <w:t xml:space="preserve"> криотерапия в домашних условиях — 51; криомассаж на дому — 20</w:t>
      </w:r>
    </w:p>
    <w:p>
      <w:r>
        <w:rPr>
          <w:b/>
        </w:rPr>
        <w:t>Что предлагать:</w:t>
      </w:r>
      <w:r>
        <w:rPr>
          <w:b w:val="0"/>
        </w:rPr>
        <w:t xml:space="preserve"> От 8 м², ровный пол, вентиляция, бытовая розетка; любой цвет и обивка; именной сертификат.</w:t>
      </w:r>
    </w:p>
    <w:p>
      <w:r>
        <w:rPr>
          <w:b/>
        </w:rPr>
        <w:t>Ролики и страница:</w:t>
      </w:r>
      <w:r>
        <w:rPr>
          <w:b w:val="0"/>
        </w:rPr>
        <w:t xml:space="preserve"> 2-07, 2-08 · /dlya-doma</w:t>
      </w:r>
    </w:p>
    <w:p>
      <w:pPr>
        <w:pStyle w:val="Heading2"/>
      </w:pPr>
      <w:r>
        <w:t>Дизайнеры интерьеров (партнёрский канал)</w:t>
      </w:r>
    </w:p>
    <w:p>
      <w:r>
        <w:rPr>
          <w:b/>
        </w:rPr>
        <w:t>Кто:</w:t>
      </w:r>
      <w:r>
        <w:rPr>
          <w:b w:val="0"/>
        </w:rPr>
        <w:t xml:space="preserve"> Дизайнеры спа-зон частных домов и клубов.</w:t>
      </w:r>
    </w:p>
    <w:p>
      <w:r>
        <w:rPr>
          <w:b/>
        </w:rPr>
        <w:t>Что их волнует:</w:t>
      </w:r>
      <w:r>
        <w:rPr>
          <w:b w:val="0"/>
        </w:rPr>
        <w:t xml:space="preserve"> Место под капсулу надо заложить ещё на стройке.</w:t>
      </w:r>
    </w:p>
    <w:p>
      <w:r>
        <w:rPr>
          <w:b/>
        </w:rPr>
        <w:t>Запросы (РФ, в месяц):</w:t>
      </w:r>
      <w:r>
        <w:rPr>
          <w:b w:val="0"/>
        </w:rPr>
        <w:t xml:space="preserve"> франшиза студии дизайна интерьера — 19</w:t>
      </w:r>
    </w:p>
    <w:p>
      <w:r>
        <w:rPr>
          <w:b/>
        </w:rPr>
        <w:t>Что предлагать:</w:t>
      </w:r>
      <w:r>
        <w:rPr>
          <w:b w:val="0"/>
        </w:rPr>
        <w:t xml:space="preserve"> Партнёрская программа, корпус любого цвета и фактуры, логотип по желанию, габариты для проекта.</w:t>
      </w:r>
    </w:p>
    <w:p>
      <w:r>
        <w:rPr>
          <w:b/>
        </w:rPr>
        <w:t>Ролики и страница:</w:t>
      </w:r>
      <w:r>
        <w:rPr>
          <w:b w:val="0"/>
        </w:rPr>
        <w:t xml:space="preserve"> 2-09 · /dlya-doma</w:t>
      </w:r>
    </w:p>
    <w:p>
      <w:pPr>
        <w:pStyle w:val="Heading2"/>
      </w:pPr>
      <w:r>
        <w:t>Дилеры в регионах и поставщики оборудования для салонов (масштаб)</w:t>
      </w:r>
    </w:p>
    <w:p>
      <w:r>
        <w:rPr>
          <w:b/>
        </w:rPr>
        <w:t>Кто:</w:t>
      </w:r>
      <w:r>
        <w:rPr>
          <w:b w:val="0"/>
        </w:rPr>
        <w:t xml:space="preserve"> Региональные дилеры; дистрибьюторы оборудования для салонов, которых ищут по имени.</w:t>
      </w:r>
    </w:p>
    <w:p>
      <w:r>
        <w:rPr>
          <w:b/>
        </w:rPr>
        <w:t>Что их волнует:</w:t>
      </w:r>
      <w:r>
        <w:rPr>
          <w:b w:val="0"/>
        </w:rPr>
        <w:t xml:space="preserve"> «В нашем городе капсулы ещё нет», нужен эксклюзив.</w:t>
      </w:r>
    </w:p>
    <w:p>
      <w:r>
        <w:rPr>
          <w:b/>
        </w:rPr>
        <w:t>Запросы (РФ, в месяц):</w:t>
      </w:r>
      <w:r>
        <w:rPr>
          <w:b w:val="0"/>
        </w:rPr>
        <w:t xml:space="preserve"> мэдисон оборудование для салонов красоты — 312; имидж инвентор оборудование для салонов красоты — 108</w:t>
      </w:r>
    </w:p>
    <w:p>
      <w:r>
        <w:rPr>
          <w:b/>
        </w:rPr>
        <w:t>Что предлагать:</w:t>
      </w:r>
      <w:r>
        <w:rPr>
          <w:b w:val="0"/>
        </w:rPr>
        <w:t xml:space="preserve"> Дилерство, эксклюзив на регион «можно обсудить» (К64). Города со спросом и без капсул — раздел 11.</w:t>
      </w:r>
    </w:p>
    <w:p>
      <w:r>
        <w:rPr>
          <w:b/>
        </w:rPr>
        <w:t>Ролики и страница:</w:t>
      </w:r>
      <w:r>
        <w:rPr>
          <w:b w:val="0"/>
        </w:rPr>
        <w:t xml:space="preserve"> 2-10 · /dileram</w:t>
      </w:r>
    </w:p>
    <w:p>
      <w:pPr>
        <w:pStyle w:val="Heading2"/>
      </w:pPr>
      <w:r>
        <w:t>Новый бизнес с нуля (ищут франшизу) (холодный)</w:t>
      </w:r>
    </w:p>
    <w:p>
      <w:r>
        <w:rPr>
          <w:b/>
        </w:rPr>
        <w:t>Кто:</w:t>
      </w:r>
      <w:r>
        <w:rPr>
          <w:b w:val="0"/>
        </w:rPr>
        <w:t xml:space="preserve"> Люди с деньгами и без бизнеса, которые выбирают франшизу.</w:t>
      </w:r>
    </w:p>
    <w:p>
      <w:r>
        <w:rPr>
          <w:b/>
        </w:rPr>
        <w:t>Что их волнует:</w:t>
      </w:r>
      <w:r>
        <w:rPr>
          <w:b w:val="0"/>
        </w:rPr>
        <w:t xml:space="preserve"> «Купил капсулу, а гостей нет» — главный страх, и здесь он оправдан.</w:t>
      </w:r>
    </w:p>
    <w:p>
      <w:r>
        <w:rPr>
          <w:b/>
        </w:rPr>
        <w:t>Запросы (РФ, в месяц):</w:t>
      </w:r>
      <w:r>
        <w:rPr>
          <w:b w:val="0"/>
        </w:rPr>
        <w:t xml:space="preserve"> франшиза — 371 891; открыть бизнес — 110 634; бизнес с вложениями — 11 494</w:t>
      </w:r>
    </w:p>
    <w:p>
      <w:r>
        <w:rPr>
          <w:b/>
        </w:rPr>
        <w:t>Что предлагать:</w:t>
      </w:r>
      <w:r>
        <w:rPr>
          <w:b w:val="0"/>
        </w:rPr>
        <w:t xml:space="preserve"> «Криостудия под ключ от производителя» без паушального взноса и роялти. Честно советовать ставить капсулу в место с потоком: фитнес, баня, салон.</w:t>
      </w:r>
    </w:p>
    <w:p>
      <w:r>
        <w:rPr>
          <w:b/>
        </w:rPr>
        <w:t>Ролики и страница:</w:t>
      </w:r>
      <w:r>
        <w:rPr>
          <w:b w:val="0"/>
        </w:rPr>
        <w:t xml:space="preserve"> 1-02, 1-10, 3-03 · /biznes-pod-klyuch</w:t>
      </w:r>
    </w:p>
    <w:p>
      <w:pPr>
        <w:pStyle w:val="Heading1"/>
      </w:pPr>
      <w:r>
        <w:rPr>
          <w:color w:val="2A2F6B"/>
        </w:rPr>
        <w:t>8. Экономика точки: калькулятор</w:t>
      </w:r>
    </w:p>
    <w:p>
      <w:r>
        <w:rPr>
          <w:b w:val="0"/>
        </w:rPr>
        <w:t>Главный вопрос покупателя после цены. Калькулятор считает месяц работы капсулы в уже работающем бизнесе (клуб, салон, студия): аренда и администратор там уже оплачены, капсула добавляет выручку.</w:t>
      </w:r>
    </w:p>
    <w:p>
      <w:r>
        <w:rPr>
          <w:b/>
        </w:rPr>
        <w:t>Калькулятор</w:t>
      </w:r>
      <w:r>
        <w:rPr>
          <w:b w:val="0"/>
        </w:rPr>
        <w:t xml:space="preserve"> работает на странице. Ниже три готовых сценария.</w:t>
      </w:r>
    </w:p>
    <w:p>
      <w:r>
        <w:rPr>
          <w:b w:val="0"/>
        </w:rPr>
        <w:t>Откуда значения по умолчанию: сеанс 2 500–6 000 ₽ и капсула от 2,5 млн ₽ — официальные цифры CryoOne (правило К40); азот 1–1,5 кг на минуту процедуры, то есть 3,7–5,6 л на трёхминутный сеанс (страница cryoone.ru про сосуд Дьюара, плотность жидкого азота 0,81 кг/л); цена азота 50–300 ₽ за литр по словам Татьяны, сильно зависит от города. Потери азота на испарение в сосуде в расчёт не входят: их надо уточнить у CryoOne.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>
              <w:rPr>
                <w:sz w:val="17"/>
              </w:rPr>
              <w:t>Сценарий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Сеансов в день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Выручка в месяц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Азот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Прибыль до налога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Окупаемость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тихий старт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252 000 ₽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50 400 ₽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141 480 ₽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17,7 мес.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рабочий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504 000 ₽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100 800 ₽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327 960 ₽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7,6 мес.</w:t>
            </w:r>
          </w:p>
        </w:tc>
      </w:tr>
      <w:tr>
        <w:tc>
          <w:tcPr>
            <w:tcW w:type="dxa" w:w="1700"/>
          </w:tcPr>
          <w:p>
            <w:r>
              <w:rPr>
                <w:sz w:val="17"/>
              </w:rPr>
              <w:t>загруженный клуб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840 000 ₽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168 000 ₽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576 600 ₽</w:t>
            </w:r>
          </w:p>
        </w:tc>
        <w:tc>
          <w:tcPr>
            <w:tcW w:type="dxa" w:w="1700"/>
          </w:tcPr>
          <w:p>
            <w:r>
              <w:rPr>
                <w:sz w:val="17"/>
              </w:rPr>
              <w:t>4,3 мес.</w:t>
            </w:r>
          </w:p>
        </w:tc>
      </w:tr>
    </w:tbl>
    <w:p/>
    <w:p>
      <w:r>
        <w:rPr>
          <w:b w:val="0"/>
        </w:rPr>
        <w:t>Это модель, а не обещание. В текстах CryoOne окупаемость пишется только как «от 6 месяцев» (К40). Калькулятор полезен менеджеру по продажам: подставить цифры города покупателя прямо на созвоне.</w:t>
      </w:r>
    </w:p>
    <w:p>
      <w:pPr>
        <w:pStyle w:val="Heading1"/>
      </w:pPr>
      <w:r>
        <w:rPr>
          <w:color w:val="2A2F6B"/>
        </w:rPr>
        <w:t>9. Дзен: основная история</w:t>
      </w:r>
    </w:p>
    <w:p>
      <w:r>
        <w:rPr>
          <w:b w:val="0"/>
        </w:rPr>
        <w:t>У CryoOne уже есть канал dzen.ru/cryocapsyla. Дзен с 2022 года принадлежит VK, но статьи с него по-прежнему индексирует поиск Яндекса, и на информационные вопросы («что это за процедура», «сколько градусов») статьи Дзена часто стоят в первой десятке. Сайт производителя туда не пробьётся годами, а статья на Дзене может попасть за недели.</w:t>
      </w:r>
    </w:p>
    <w:p>
      <w:r>
        <w:rPr>
          <w:b/>
        </w:rPr>
        <w:t>Две линии статей:</w:t>
      </w:r>
    </w:p>
    <w:p>
      <w:pPr>
        <w:pStyle w:val="ListBullet"/>
      </w:pPr>
      <w:r>
        <w:rPr>
          <w:b/>
        </w:rPr>
        <w:t>Для гостей процедуры</w:t>
      </w:r>
      <w:r>
        <w:rPr>
          <w:b w:val="0"/>
        </w:rPr>
        <w:t xml:space="preserve"> (около 60% выпусков). Массовые вопросы: что это, как проходит, сколько градусов, что надеть, как часто, после тренировки, сон, бодрость. Ссылка ведёт на страницу «Где пройти криопроцедуру» с картой салонов, где стоят капсулы CryoOne. Это трафик для покупателей и главный довод в продаже.</w:t>
      </w:r>
    </w:p>
    <w:p>
      <w:pPr>
        <w:pStyle w:val="ListBullet"/>
      </w:pPr>
      <w:r>
        <w:rPr>
          <w:b/>
        </w:rPr>
        <w:t>Для покупателей капсулы</w:t>
      </w:r>
      <w:r>
        <w:rPr>
          <w:b w:val="0"/>
        </w:rPr>
        <w:t xml:space="preserve"> (около 40%). Окупаемость, азот, помещение, лицензия, лизинг, как выбрать, кейсы клубов и санаториев. Ссылка ведёт на страницу под сегмент и в конце призыв «Напишите — посчитаем окупаемость под ваш город».</w:t>
      </w:r>
    </w:p>
    <w:p>
      <w:r>
        <w:rPr>
          <w:b/>
        </w:rPr>
        <w:t>Правила каждой статьи</w:t>
      </w:r>
    </w:p>
    <w:p>
      <w:pPr>
        <w:pStyle w:val="ListBullet"/>
      </w:pPr>
      <w:r>
        <w:rPr>
          <w:b w:val="0"/>
        </w:rPr>
        <w:t>Заголовок содержит запрос из ядра почти дословно: «Криосауна: что это за процедура и как она проходит», а не «Холод, который бодрит».</w:t>
      </w:r>
    </w:p>
    <w:p>
      <w:pPr>
        <w:pStyle w:val="ListBullet"/>
      </w:pPr>
      <w:r>
        <w:rPr>
          <w:b w:val="0"/>
        </w:rPr>
        <w:t>Ответ на вопрос в первых двух предложениях. Дзен и Яндекс показывают начало текста в выдаче.</w:t>
      </w:r>
    </w:p>
    <w:p>
      <w:pPr>
        <w:pStyle w:val="ListBullet"/>
      </w:pPr>
      <w:r>
        <w:rPr>
          <w:b w:val="0"/>
        </w:rPr>
        <w:t>Объём 4–7 тысяч знаков, подзаголовки — соседние запросы из того же кластера («сколько градусов», «какая температура внутри»).</w:t>
      </w:r>
    </w:p>
    <w:p>
      <w:pPr>
        <w:pStyle w:val="ListBullet"/>
      </w:pPr>
      <w:r>
        <w:rPr>
          <w:b w:val="0"/>
        </w:rPr>
        <w:t>Внутри один ролик из 30 готовых по той же теме: Дзен поднимает статьи с видео, а ролики уже согласованы.</w:t>
      </w:r>
    </w:p>
    <w:p>
      <w:pPr>
        <w:pStyle w:val="ListBullet"/>
      </w:pPr>
      <w:r>
        <w:rPr>
          <w:b w:val="0"/>
        </w:rPr>
        <w:t>Одна ссылка на сайт с UTM-меткой, например https://cryoone.ru/?utm_source=dzen&amp;utm_medium=article&amp;utm_campaign=chto-eto-za-procedura. В Метрике видно, какая статья привела заявку.</w:t>
      </w:r>
    </w:p>
    <w:p>
      <w:pPr>
        <w:pStyle w:val="ListBullet"/>
      </w:pPr>
      <w:r>
        <w:rPr>
          <w:b w:val="0"/>
        </w:rPr>
        <w:t>Правила текстов CryoOne действуют и тут: без «криотерапии», «лечения», похудения и противопоказаний, без «лучший» и «№1», конкурентов не называть, цифры только из К40.</w:t>
      </w:r>
    </w:p>
    <w:p>
      <w:pPr>
        <w:pStyle w:val="ListBullet"/>
      </w:pPr>
      <w:r>
        <w:rPr>
          <w:b w:val="0"/>
        </w:rPr>
        <w:t>Тексты на Дзене и на сайте разные. Копия статьи с сайта на Дзене обгоняет оригинал в поиске, и сайт теряет страницу.</w:t>
      </w:r>
    </w:p>
    <w:p>
      <w:r>
        <w:rPr>
          <w:b/>
        </w:rPr>
        <w:t>Ритм:</w:t>
      </w:r>
      <w:r>
        <w:rPr>
          <w:b w:val="0"/>
        </w:rPr>
        <w:t xml:space="preserve"> три статьи в неделю, 40 тем ниже — это примерно три месяца. Через месяц смотреть дочитывания и переходы по UTM, темы-лидеры раскладывать на серии (город, сезон, сегмент).</w:t>
      </w:r>
    </w:p>
    <w:p>
      <w:r>
        <w:rPr>
          <w:b w:val="0"/>
        </w:rPr>
        <w:t>Контент-план. Показы — Wordstat по России в месяц у главного запроса темы; «—» значит, что темы в Wordstat нет, но она есть в подсказках или в вопросах покупателей из анкеты Татьяны.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rPr>
                <w:sz w:val="17"/>
              </w:rPr>
              <w:t>№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Рабочий заголовок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Главный запрос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Показов РФ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Кому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Ролик-основа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Куда ссылка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Криосауна: что это за процедура и как проходит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криосауна это что за процедура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190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3-07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/gde-proyti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Криокамера: что это за процедура простыми словами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криокамера что это за процедура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204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3-07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/gde-proyti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Сколько градусов в криокамере и почему не замерзаешь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температура в криокамере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3-08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/gde-proyti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Восстановление после тренировок: зачем спортсмены идут в криокапсулу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восстановление после тренировок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7 983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2-04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/gde-proyti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Что надеть в криосауну: валенки, варежки и купальник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3-07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/gde-proyti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Первая криопроцедура: три минуты по секундам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3-08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/gde-proyti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Сколько сеансов нужно и как часто ходить в криосауну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криосауна как часто можно посещать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/blog/skolko-nuzhno-seansov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Сколько стоит криосауна в Москве: цены за сеанс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криосауна в москве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114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/gde-proyti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Криосауна в Петербурге: где пройти и сколько стоит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криосауна в спб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146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/gde-proyti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Бодрость утром без ведра кофе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3-09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/gde-proyti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Сон после криопроцедуры: что говорят гости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3-10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/gde-proyti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Криосауна для женщин: тонус и подтянутая кожа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польза криосауны для женщин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3-07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/gde-proyti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Криосауна, баня или ледяная ванна: в чём разница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/gde-proyti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Криокапсула в подарок: сертификат на процедуру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гость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2-08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/gde-proyti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Сколько стоит открыть криостудию: смета по строкам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открыть криосауну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1-02, 1-03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/biznes-pod-klyuch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Франшиза криостудии или своя капсула: что выйдет дешевле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криосауна франшиза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1-10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/biznes-pod-klyuch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Окупаемость криокапсулы: считаем на трёх загрузках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окупаемость бизнеса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4 745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3-03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/kalkulyator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Сколько брать с гостя за криопроцедуру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криосауна цена за процедуру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3-04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/kalkulyator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Где брать жидкий азот для криосауны и сколько он стоит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криотерапия жидким азотом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176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1-05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/blog/sosud-dyuara-postavka-azota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Азот взорвётся? Пять вопросов про сосуд Дьюара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1-04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/blog/sosud-dyuara-postavka-azota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Нужна ли лицензия на криосауну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1-09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/biznes-pod-klyuch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Какое помещение нужно под криокапсулу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1-06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/compare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Как выбрать криокапсулу: четыре вопроса продавцу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криосауна купить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144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1-07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/compare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Криокапсула в лизинг или рассрочку: платёж из выручки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лизинг оборудования для бизнеса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810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1-03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/blog/kriokapsula-kupit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Купил капсулу, а гостей нет: первый месяц по неделям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1-10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/biznes-pod-klyuch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Криокапсула в фитнес-клубе: чем отличаться от клуба через дорогу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франшиза фитнес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591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2-05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/dlya-fitnesa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20 игроков за час: восстановление команды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восстановление спортсменов после тренировок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161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2-06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/dlya-fitnesa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Криокапсула в салоне красоты: окупится ли при небольшой базе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оборудование для салонов красоты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2 245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3-01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/dlya-salona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Флоатинг и холод: вторая капсула для студии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студия флоатинга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420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/dlya-salona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Криолиполиз или криокапсула: что поставить в салон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криолиполиз аппарат купить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261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/compare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Баня и криокапсула: тепло и холод в одном месте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франшиза бани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231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/dlya-salona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Санаторий: как купить криокапсулу через закупку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санаторий с криосауной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2-01, 2-03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/dlya-sanatoriev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Две капсулы ломались: история санатория в Соль-Илецке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2-01, 2-02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/dlya-sanatoriev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Кто делает вашу капсулу: цех в Петербурге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1-01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Капсула сломалась: что происходит за 1–3 дня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3-06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Криокапсула дома: что нужно по помещению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криотерапия в домашних условиях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2-07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/dlya-doma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Место под криокапсулу в спа-зоне: памятка дизайнеру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2-09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/dlya-doma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Дилерство: в вашем городе капсулы ещё нет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2-10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/dileram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Как вернуть клиентов, которые год не приходят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3-01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/biznes-pod-klyuch</w:t>
            </w:r>
          </w:p>
        </w:tc>
      </w:tr>
      <w:tr>
        <w:tc>
          <w:tcPr>
            <w:tcW w:type="dxa" w:w="1457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Осенью гостей меньше, а холод продаётся круглый год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покупатель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57"/>
          </w:tcPr>
          <w:p>
            <w:r>
              <w:rPr>
                <w:sz w:val="17"/>
              </w:rPr>
              <w:t>/kalkulyator</w:t>
            </w:r>
          </w:p>
        </w:tc>
      </w:tr>
    </w:tbl>
    <w:p/>
    <w:p>
      <w:pPr>
        <w:pStyle w:val="Heading1"/>
      </w:pPr>
      <w:r>
        <w:rPr>
          <w:color w:val="2A2F6B"/>
        </w:rPr>
        <w:t>10. Что нужно на cryoone.ru, чтобы трафик стал заявками</w:t>
      </w:r>
    </w:p>
    <w:p>
      <w:r>
        <w:rPr>
          <w:b w:val="0"/>
        </w:rPr>
        <w:t>Статьи ведут на страницы. Сейчас на сайте есть главная, сравнение моделей (/compare) и три статьи блога. Не хватает страниц под сегменты: человек из статьи про фитнес-клуб должен попасть на страницу про фитнес-клуб, а не на главную.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sz w:val="17"/>
              </w:rPr>
              <w:t>Страница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Кого принимает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Что на ней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Статьи плана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/gde-proyti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гостей процедуры из статей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карта салонов с капсулами CryoOne, цены за сеанс, что надеть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1–14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/biznes-pod-klyuch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тех, кто ищет франшизу или бизнес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смета, что входит, поддержка запуска, «чем это лучше франшизы»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15, 16, 21, 25, 39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/kalkulyator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всех покупателей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калькулятор окупаемости из раздела 8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17, 18, 40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/dlya-fitnesa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фитнес-клубы и команды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кейсы клубов, 20 игроков за час, место 1×2 м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26, 27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/dlya-salona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салоны, спа, флоатинг, бани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процедура в прайс, сертификаты, рассрочка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28, 29, 31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/dlya-sanatoriev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санатории и закупки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ТЗ для закупки, сервис, кейс Соль-Илецка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32, 33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/dlya-doma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частных покупателей и дизайнеров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помещение, цвета и обивка, сертификат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36, 37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/dileram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дилеров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условия, города без капсул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38</w:t>
            </w:r>
          </w:p>
        </w:tc>
      </w:tr>
    </w:tbl>
    <w:p/>
    <w:p>
      <w:r>
        <w:rPr>
          <w:b w:val="0"/>
        </w:rPr>
        <w:t>Пока страниц нет, ссылки из статей ведут на ближайшую существующую: /compare, /blog/kriokapsula-kupit, /blog/sosud-dyuara-postavka-azota, /blog/skolko-nuzhno-seansov. UTM-метка покажет, какие статьи дают переходы, и с этих тем страницы стоит начинать.</w:t>
      </w:r>
    </w:p>
    <w:p>
      <w:pPr>
        <w:pStyle w:val="Heading1"/>
      </w:pPr>
      <w:r>
        <w:rPr>
          <w:color w:val="2A2F6B"/>
        </w:rPr>
        <w:t>11. Города: где ищут процедуру</w:t>
      </w:r>
    </w:p>
    <w:p>
      <w:r>
        <w:rPr>
          <w:b w:val="0"/>
        </w:rPr>
        <w:t>Запросы вида «криосауна + город» по России. Где спрос на процедуру есть, а капсул мало, там нужен дилер или первый салон. Список стоит сверить с базой проданных капсул CryoOne.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sz w:val="17"/>
              </w:rPr>
              <w:t>Город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Показов РФ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Примеры фраз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Казань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831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противопоказания (177); криотерапия показания (168); криосауна противопоказания (109)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Москва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464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криосауна в москве (114); криотерапия в москве (113); криокамера в москве (83)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Петербург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384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криосауна в спб (146); криотерапия спб (108); криокамера спб (48)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Нижний Новгород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215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нижний новгород (178); криокамера нижний новгород (19); криосауна нижний новгород (18)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Екатеринбург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109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екатеринбург (62); криосауна екатеринбург (36); криокамера екатеринбург (11)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Воронеж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84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воронеж (55); криосауна воронеж (24); криокапсула в воронеже (5)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Пермь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пермь (22); криосауна в перми (18); криокамера в перми (7)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Краснодар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криосауна краснодар (32); криотерапия в краснодаре (14); криокамера краснодар (11)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Челябинск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челябинск (27); криокамера челябинск (14); криосауна челябинск (7)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Ессентуки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ессентуки (44)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Уфа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уфа (44)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Самара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в самаре (35); криосауна в самаре (8)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Ростов-на-Дону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криосауна ростов на дону (17); криокамера в ростове на дону (12); криосауна в фмба ростов (7)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Тюмень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криосауна тюмень (41)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Пенза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пенза (29); пенза криосауна адрес (6)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Омск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томск (16); криотерапия в омске (11); криосауна в омске (8)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Новосибирск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в новосибирске (21); криосауна новосибирск (13)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Ульяновск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ульяновск (32)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Ярославль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ярославль (22); криосауна в ярославле (7)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Красноярск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криосауна в красноярске (15); криокамера красноярск (14)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Хабаровск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криосауна хабаровск (25)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Волгоград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волгоград (16); криокамера волгоград (9)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Рязань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рязань (14); криосауна рязань (11)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Саратов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криотерапия саратов (22)</w:t>
            </w:r>
          </w:p>
        </w:tc>
      </w:tr>
    </w:tbl>
    <w:p/>
    <w:p>
      <w:pPr>
        <w:pStyle w:val="Heading1"/>
      </w:pPr>
      <w:r>
        <w:rPr>
          <w:color w:val="2A2F6B"/>
        </w:rPr>
        <w:t>12. Что решить с CryoOne до запуска</w:t>
      </w:r>
    </w:p>
    <w:p>
      <w:pPr>
        <w:pStyle w:val="ListBullet"/>
      </w:pPr>
      <w:r>
        <w:rPr>
          <w:b/>
        </w:rPr>
        <w:t>«Криотерапия» в информационных статьях.</w:t>
      </w:r>
      <w:r>
        <w:rPr>
          <w:b w:val="0"/>
        </w:rPr>
        <w:t xml:space="preserve"> Слово собирает 14 788 показов в месяц, больше всех остальных вместе. Вопрос юристу: можно ли упоминать его как то, что люди вбивают в поиск («в поиске это часто называют криотерапией, но процедура не медицинская»), без обещаний. Если нет, ядро уже собрано без него.</w:t>
      </w:r>
    </w:p>
    <w:p>
      <w:pPr>
        <w:pStyle w:val="ListBullet"/>
      </w:pPr>
      <w:r>
        <w:rPr>
          <w:b/>
        </w:rPr>
        <w:t>Ссылки на сайт в статьях Дзена.</w:t>
      </w:r>
      <w:r>
        <w:rPr>
          <w:b w:val="0"/>
        </w:rPr>
        <w:t xml:space="preserve"> В подписях к роликам ссылок нет (К93, К95). Для статей ссылка нужна, иначе переходов не будет. Нужно согласие Татьяны.</w:t>
      </w:r>
    </w:p>
    <w:p>
      <w:pPr>
        <w:pStyle w:val="ListBullet"/>
      </w:pPr>
      <w:r>
        <w:rPr>
          <w:b/>
        </w:rPr>
        <w:t>Карта салонов с капсулами CryoOne.</w:t>
      </w:r>
      <w:r>
        <w:rPr>
          <w:b w:val="0"/>
        </w:rPr>
        <w:t xml:space="preserve"> Нужен список клиентов, готовых быть на карте. Это главная точка, куда ведут статьи для гостей.</w:t>
      </w:r>
    </w:p>
    <w:p>
      <w:pPr>
        <w:pStyle w:val="ListBullet"/>
      </w:pPr>
      <w:r>
        <w:rPr>
          <w:b/>
        </w:rPr>
        <w:t>Расхождения в цифрах</w:t>
      </w:r>
      <w:r>
        <w:rPr>
          <w:b w:val="0"/>
        </w:rPr>
        <w:t>, которые попадут в статьи: обучение (15 минут в подкасте, «1 день» в КП), срок изготовления (20, 30 или 40 рабочих дней), расход азота (1–1,5 кг в минуту, 6 кг или 10–12 л на процедуру).</w:t>
      </w:r>
    </w:p>
    <w:p>
      <w:pPr>
        <w:pStyle w:val="ListBullet"/>
      </w:pPr>
      <w:r>
        <w:rPr>
          <w:b/>
        </w:rPr>
        <w:t>Посадочная «Бизнес под ключ»</w:t>
      </w:r>
      <w:r>
        <w:rPr>
          <w:b w:val="0"/>
        </w:rPr>
        <w:t xml:space="preserve"> и карточка в каталогах франшиз: кто делает и с какими цифрами.</w:t>
      </w:r>
    </w:p>
    <w:p>
      <w:pPr>
        <w:pStyle w:val="Heading1"/>
      </w:pPr>
      <w:r>
        <w:rPr>
          <w:color w:val="2A2F6B"/>
        </w:rPr>
        <w:t>13. План на первый месяц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sz w:val="17"/>
              </w:rPr>
              <w:t>Неделя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Что делаем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Результат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Согласовать с Татьяной вопросы раздела 12; завести UTM-цели в Метрике; выбрать 12 тем первой волны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решения и список тем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6 статей: 4 для гостей (что это, градусы, что надеть, как проходит) и 2 для покупателей (окупаемость, азот)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первые статьи на Дзене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Ещё 6 статей; страница «Бизнес под ключ»; карточка в каталоге франшиз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второй вход для покупателей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Разбор: дочитывания, переходы по UTM, заявки; заявка на страницу «Где пройти»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темы-лидеры и план на второй месяц</w:t>
            </w:r>
          </w:p>
        </w:tc>
      </w:tr>
    </w:tbl>
    <w:p/>
    <w:p>
      <w:pPr>
        <w:pStyle w:val="Heading1"/>
      </w:pPr>
      <w:r>
        <w:rPr>
          <w:color w:val="2A2F6B"/>
        </w:rPr>
        <w:t>14. Как собрано</w:t>
      </w:r>
    </w:p>
    <w:p>
      <w:pPr>
        <w:pStyle w:val="ListBullet"/>
      </w:pPr>
      <w:r>
        <w:rPr>
          <w:b w:val="0"/>
        </w:rPr>
        <w:t>Wordstat API (Yandex Cloud), замер 16.10.2026. 68 обращений: хвосты 32 корней по трём регионам (Россия — 225, Москва и область — 1, Петербург и Ленобласть — 10174), до 2 000 фраз на корень, и помесячная динамика 14 фраз за 12 полных месяцев.</w:t>
      </w:r>
    </w:p>
    <w:p>
      <w:pPr>
        <w:pStyle w:val="ListBullet"/>
      </w:pPr>
      <w:r>
        <w:rPr>
          <w:b w:val="0"/>
        </w:rPr>
        <w:t>В ядро идут только фразы, содержащие корень (блок results). Похожие запросы Wordstat (associations) не учитываются: в них «калипсо» и прочий шум.</w:t>
      </w:r>
    </w:p>
    <w:p>
      <w:pPr>
        <w:pStyle w:val="ListBullet"/>
      </w:pPr>
      <w:r>
        <w:rPr>
          <w:b w:val="0"/>
        </w:rPr>
        <w:t>Темы и возражения — из 30 роликов CryoOne, анкеты Татьяны и правил К1–К125 (D:\DEV\cryoone-reels\клиенты\cryoone\ПРАВИЛА_CRYOONE.md). Поисковые подсказки Яндекса, Google и YouTube от 29.09 (5 302 формулировки) — для тем, которых нет в Wordstat.</w:t>
      </w:r>
    </w:p>
    <w:p>
      <w:pPr>
        <w:pStyle w:val="ListBullet"/>
      </w:pPr>
      <w:r>
        <w:rPr>
          <w:b w:val="0"/>
        </w:rPr>
        <w:t>Прошлый замер по России от 31.08 (D:\DEV\cryo-wordstat) учтён для сравнения.</w:t>
      </w:r>
    </w:p>
    <w:p>
      <w:pPr>
        <w:pStyle w:val="ListBullet"/>
      </w:pPr>
      <w:r>
        <w:rPr>
          <w:b w:val="0"/>
        </w:rPr>
        <w:t>Скрипты: D:\DEV\cryo-rynok — collect.py (сбор), analyze.py (чистка и разметка), build.py (страница, Excel, Word).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